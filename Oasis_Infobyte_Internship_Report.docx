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B7BD7" w14:textId="77777777" w:rsidR="00D374E0" w:rsidRDefault="00000000">
      <w:pPr>
        <w:pStyle w:val="Heading1"/>
      </w:pPr>
      <w:r>
        <w:t>Oasis Infobyte Internship Report</w:t>
      </w:r>
    </w:p>
    <w:p w14:paraId="7DFAEB6D" w14:textId="77777777" w:rsidR="00D374E0" w:rsidRDefault="00000000">
      <w:r>
        <w:t>Domain: Python Programming</w:t>
      </w:r>
    </w:p>
    <w:p w14:paraId="1E26AC69" w14:textId="77777777" w:rsidR="00D374E0" w:rsidRDefault="00000000">
      <w:r>
        <w:t>Name: Jeevan H S</w:t>
      </w:r>
    </w:p>
    <w:p w14:paraId="4CB0FCB4" w14:textId="77777777" w:rsidR="00D374E0" w:rsidRDefault="00000000">
      <w:r>
        <w:t>Organization: Oasis Infobyte</w:t>
      </w:r>
      <w:r>
        <w:br/>
      </w:r>
    </w:p>
    <w:p w14:paraId="3CDB66F3" w14:textId="77777777" w:rsidR="00D374E0" w:rsidRDefault="00000000">
      <w:pPr>
        <w:pStyle w:val="Heading2"/>
      </w:pPr>
      <w:r>
        <w:t>Task 1: BMI Calculator</w:t>
      </w:r>
    </w:p>
    <w:p w14:paraId="48093EC9" w14:textId="77777777" w:rsidR="00D374E0" w:rsidRDefault="00000000">
      <w:r>
        <w:t>Objective: To develop a Python application that calculates Body Mass Index (BMI) using user input and displays the health category.</w:t>
      </w:r>
    </w:p>
    <w:p w14:paraId="25BA7BF0" w14:textId="77777777" w:rsidR="00D374E0" w:rsidRDefault="00000000">
      <w:r>
        <w:t>Tools &amp; Technologies Used: Python, PyCharm IDE, Basic Python Libraries</w:t>
      </w:r>
    </w:p>
    <w:p w14:paraId="7E3174A2" w14:textId="77777777" w:rsidR="00D374E0" w:rsidRDefault="00000000">
      <w:r>
        <w:t>Description: The BMI Calculator takes height and weight as input and calculates BMI using the standard formula. It displays the health category based on the BMI value.</w:t>
      </w:r>
    </w:p>
    <w:p w14:paraId="4A5471DF" w14:textId="77777777" w:rsidR="00D374E0" w:rsidRDefault="00000000">
      <w:r>
        <w:t>Steps Performed:</w:t>
      </w:r>
      <w:r>
        <w:br/>
        <w:t>- Collected user input</w:t>
      </w:r>
      <w:r>
        <w:br/>
        <w:t>- Applied BMI formula</w:t>
      </w:r>
      <w:r>
        <w:br/>
        <w:t>- Calculated BMI value</w:t>
      </w:r>
      <w:r>
        <w:br/>
        <w:t>- Displayed result</w:t>
      </w:r>
      <w:r>
        <w:br/>
        <w:t>- Tested with different inputs</w:t>
      </w:r>
    </w:p>
    <w:p w14:paraId="24A15E24" w14:textId="77777777" w:rsidR="00D374E0" w:rsidRDefault="00000000">
      <w:r>
        <w:t>Outcome: Successfully developed a BMI calculator and improved understanding of Python basics and conditional statements.</w:t>
      </w:r>
      <w:r>
        <w:br/>
      </w:r>
    </w:p>
    <w:p w14:paraId="69A23FDD" w14:textId="77777777" w:rsidR="00D374E0" w:rsidRDefault="00000000">
      <w:r>
        <w:t>Outcome: Successfully developed a weather app and learned about API integration and JSON handling.</w:t>
      </w:r>
      <w:r>
        <w:br/>
      </w:r>
    </w:p>
    <w:p w14:paraId="72464DE3" w14:textId="3DD23C1C" w:rsidR="00D374E0" w:rsidRDefault="00000000">
      <w:r>
        <w:t>- Displayed output</w:t>
      </w:r>
      <w:r>
        <w:br/>
        <w:t>- Tested program</w:t>
      </w:r>
    </w:p>
    <w:p w14:paraId="0E26FC79" w14:textId="77777777" w:rsidR="00D374E0" w:rsidRDefault="00000000">
      <w:r>
        <w:t>Outcome: Successfully developed a password generator and improved understanding of randomization and string manipulation.</w:t>
      </w:r>
      <w:r>
        <w:br/>
      </w:r>
    </w:p>
    <w:p w14:paraId="08B05CF1" w14:textId="77777777" w:rsidR="00D374E0" w:rsidRDefault="00000000">
      <w:pPr>
        <w:pStyle w:val="Heading2"/>
      </w:pPr>
      <w:r>
        <w:t>Conclusion</w:t>
      </w:r>
    </w:p>
    <w:p w14:paraId="70EA38C1" w14:textId="77777777" w:rsidR="00D374E0" w:rsidRDefault="00000000">
      <w:r>
        <w:t>The Oasis Infobyte internship provided hands-on experience in Python development. These tasks enhanced programming knowledge, problem-solving skills, and confidence in building real-world applications.</w:t>
      </w:r>
    </w:p>
    <w:sectPr w:rsidR="00D374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43857">
    <w:abstractNumId w:val="8"/>
  </w:num>
  <w:num w:numId="2" w16cid:durableId="1959094578">
    <w:abstractNumId w:val="6"/>
  </w:num>
  <w:num w:numId="3" w16cid:durableId="313684607">
    <w:abstractNumId w:val="5"/>
  </w:num>
  <w:num w:numId="4" w16cid:durableId="653341015">
    <w:abstractNumId w:val="4"/>
  </w:num>
  <w:num w:numId="5" w16cid:durableId="2058356232">
    <w:abstractNumId w:val="7"/>
  </w:num>
  <w:num w:numId="6" w16cid:durableId="770856799">
    <w:abstractNumId w:val="3"/>
  </w:num>
  <w:num w:numId="7" w16cid:durableId="1485009510">
    <w:abstractNumId w:val="2"/>
  </w:num>
  <w:num w:numId="8" w16cid:durableId="32074789">
    <w:abstractNumId w:val="1"/>
  </w:num>
  <w:num w:numId="9" w16cid:durableId="207068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BAB"/>
    <w:rsid w:val="00034616"/>
    <w:rsid w:val="0006063C"/>
    <w:rsid w:val="0015074B"/>
    <w:rsid w:val="0029639D"/>
    <w:rsid w:val="00326F90"/>
    <w:rsid w:val="006D6229"/>
    <w:rsid w:val="00AA1D8D"/>
    <w:rsid w:val="00B47730"/>
    <w:rsid w:val="00CB0664"/>
    <w:rsid w:val="00D374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46845"/>
  <w14:defaultImageDpi w14:val="300"/>
  <w15:docId w15:val="{5F731202-9A5E-41CE-8D06-F9F6E5A13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Jeevan H S</cp:lastModifiedBy>
  <cp:revision>2</cp:revision>
  <dcterms:created xsi:type="dcterms:W3CDTF">2013-12-23T23:15:00Z</dcterms:created>
  <dcterms:modified xsi:type="dcterms:W3CDTF">2026-02-20T13:11:00Z</dcterms:modified>
  <cp:category/>
</cp:coreProperties>
</file>